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1F4E79"/>
          <w:sz w:val="44"/>
        </w:rPr>
        <w:t>ASP.NET Core MVC &amp; Web API: Architectural &amp; Implementation Guide</w:t>
      </w:r>
    </w:p>
    <w:p>
      <w:pPr>
        <w:spacing w:after="360"/>
      </w:pPr>
      <w:r>
        <w:rPr>
          <w:rFonts w:ascii="Segoe UI" w:hAnsi="Segoe UI"/>
          <w:color w:val="595959"/>
          <w:sz w:val="24"/>
        </w:rPr>
        <w:t>Includes Architectural Diagrams (MVC, Component, Class, Sequence), Project Setup, JWT Security, Hosting, and Client Integration.</w:t>
      </w:r>
    </w:p>
    <w:p>
      <w:pPr>
        <w:keepNext/>
        <w:spacing w:before="320" w:after="120"/>
      </w:pPr>
      <w:r>
        <w:rPr>
          <w:rFonts w:ascii="Segoe UI" w:hAnsi="Segoe UI"/>
          <w:b/>
          <w:color w:val="1F4E79"/>
          <w:sz w:val="36"/>
        </w:rPr>
        <w:t>1. Architectural Diagrams &amp; Design Models</w:t>
      </w:r>
    </w:p>
    <w:p>
      <w:pPr>
        <w:keepNext/>
        <w:spacing w:before="320" w:after="120"/>
      </w:pPr>
      <w:r>
        <w:rPr>
          <w:rFonts w:ascii="Segoe UI" w:hAnsi="Segoe UI"/>
          <w:b/>
          <w:color w:val="4472C4"/>
          <w:sz w:val="28"/>
        </w:rPr>
        <w:t>1.1 MVC Architecture Flow Diagram</w:t>
      </w:r>
    </w:p>
    <w:p>
      <w:pPr>
        <w:spacing w:after="120" w:line="276" w:lineRule="auto"/>
      </w:pPr>
      <w:r>
        <w:rPr>
          <w:rFonts w:ascii="Segoe UI" w:hAnsi="Segoe UI"/>
          <w:sz w:val="22"/>
        </w:rPr>
        <w:t>The Model-View-Controller (MVC) architectural pattern separates an application into three main logical components. In modern ASP.NET Core Web APIs, the 'View' is replaced by a client-side single-page application (Angular/React) or a JSON response payload.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  <w:tcBorders>
              <w:top w:val="single" w:sz="4" w:space="0" w:color="D3D3D3"/>
              <w:left w:val="single" w:sz="24" w:space="0" w:color="4472C4"/>
              <w:bottom w:val="single" w:sz="4" w:space="0" w:color="D3D3D3"/>
              <w:right w:val="single" w:sz="4" w:space="0" w:color="D3D3D3"/>
            </w:tcBorders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color w:val="262626"/>
                <w:sz w:val="19"/>
              </w:rPr>
              <w:t>+-----------------------+              HTTP Request (GET / POST)             +-------------------------+</w:t>
              <w:br/>
              <w:t>|                       | -----------------------------------------&gt; |                         |</w:t>
              <w:br/>
              <w:t>|   Client Application  |                                            |     ASP.NET Core        |</w:t>
              <w:br/>
              <w:t>|   (Angular / React)   | &lt;----------------------------------------- |       Controller        |</w:t>
              <w:br/>
              <w:t>|                       |               JSON Response                +-------------------------+</w:t>
              <w:br/>
              <w:t>+-----------------------+                                                         |</w:t>
              <w:br/>
              <w:t xml:space="preserve">                                                                                  | Invokes / Queries</w:t>
              <w:br/>
              <w:t xml:space="preserve">                                                                                  v</w:t>
              <w:br/>
              <w:t>+-----------------------+              Data / Entities               +-------------------------+</w:t>
              <w:br/>
              <w:t>|       Database        | &lt;----------------------------------------- |     Model / Domain      |</w:t>
              <w:br/>
              <w:t>|    (SQL / EF Core)    | -----------------------------------------&gt; |        Entities         |</w:t>
              <w:br/>
              <w:t>+-----------------------+               Result Sets                  +-------------------------+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4472C4"/>
          <w:sz w:val="28"/>
        </w:rPr>
        <w:t>1.2 Component Diagram</w:t>
      </w:r>
    </w:p>
    <w:p>
      <w:pPr>
        <w:spacing w:after="120" w:line="276" w:lineRule="auto"/>
      </w:pPr>
      <w:r>
        <w:rPr>
          <w:rFonts w:ascii="Segoe UI" w:hAnsi="Segoe UI"/>
          <w:sz w:val="22"/>
        </w:rPr>
        <w:t>The component diagram illustrates the high-level physical modules and their dependencies within the solution architecture.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  <w:tcBorders>
              <w:top w:val="single" w:sz="4" w:space="0" w:color="D3D3D3"/>
              <w:left w:val="single" w:sz="24" w:space="0" w:color="4472C4"/>
              <w:bottom w:val="single" w:sz="4" w:space="0" w:color="D3D3D3"/>
              <w:right w:val="single" w:sz="4" w:space="0" w:color="D3D3D3"/>
            </w:tcBorders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color w:val="262626"/>
                <w:sz w:val="19"/>
              </w:rPr>
              <w:t>+---------------------------------------------------------------------------------+</w:t>
              <w:br/>
              <w:t>|                                 Client Tier                                     |</w:t>
              <w:br/>
              <w:t>|   [ Angular / React Single Page Application ]                                   |</w:t>
              <w:br/>
              <w:t>+---------------------------------------------------------------------------------+</w:t>
              <w:br/>
              <w:t xml:space="preserve">                                         |</w:t>
              <w:br/>
              <w:t xml:space="preserve">                                         | HTTP / HTTPS (REST APIs + JWT Bearer)</w:t>
              <w:br/>
              <w:t xml:space="preserve">                                         v</w:t>
              <w:br/>
              <w:t>+---------------------------------------------------------------------------------+</w:t>
              <w:br/>
              <w:t>|                            ASP.NET Core Web API Tier                            |</w:t>
              <w:br/>
              <w:t>|                                                                                 |</w:t>
              <w:br/>
              <w:t>|  +--------------------+   +-------------------+   +--------------------------+  |</w:t>
              <w:br/>
              <w:t>|  |   Program.cs       |   | AuthController    |   |    TodoController        |  |</w:t>
              <w:br/>
              <w:t>|  | (Middleware / DI)  |   | (JWT Generation)  |   | (Business Logic &amp; CRUD)  |  |</w:t>
              <w:br/>
              <w:t>|  +--------------------+   +-------------------+   +--------------------------+  |</w:t>
              <w:br/>
              <w:t>|             |                       |                           |               |</w:t>
              <w:br/>
              <w:t>|             +-----------------------+---------------------------+               |</w:t>
              <w:br/>
              <w:t>|                                     |                                           |</w:t>
              <w:br/>
              <w:t>|                                     v                                           |</w:t>
              <w:br/>
              <w:t>|                   +----------------------------------+                          |</w:t>
              <w:br/>
              <w:t>|                   |   Entity Framework Core (ORM)    |                          |</w:t>
              <w:br/>
              <w:t>|                   +----------------------------------+                          |</w:t>
              <w:br/>
              <w:t>+---------------------------------------------------------------------------------+</w:t>
              <w:br/>
              <w:t xml:space="preserve">                                         |</w:t>
              <w:br/>
              <w:t xml:space="preserve">                                         v</w:t>
              <w:br/>
              <w:t>+---------------------------------------------------------------------------------+</w:t>
              <w:br/>
              <w:t>|                                 Database Tier                                   |</w:t>
              <w:br/>
              <w:t>|                      [ SQL Server / PostgreSQL Database ]                       |</w:t>
              <w:br/>
              <w:t>+---------------------------------------------------------------------------------+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4472C4"/>
          <w:sz w:val="28"/>
        </w:rPr>
        <w:t>1.3 Class Diagram</w:t>
      </w:r>
    </w:p>
    <w:p>
      <w:pPr>
        <w:spacing w:after="120" w:line="276" w:lineRule="auto"/>
      </w:pPr>
      <w:r>
        <w:rPr>
          <w:rFonts w:ascii="Segoe UI" w:hAnsi="Segoe UI"/>
          <w:sz w:val="22"/>
        </w:rPr>
        <w:t>The class diagram depicts the core classes, controllers, models, and their structural relationships.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  <w:tcBorders>
              <w:top w:val="single" w:sz="4" w:space="0" w:color="D3D3D3"/>
              <w:left w:val="single" w:sz="24" w:space="0" w:color="4472C4"/>
              <w:bottom w:val="single" w:sz="4" w:space="0" w:color="D3D3D3"/>
              <w:right w:val="single" w:sz="4" w:space="0" w:color="D3D3D3"/>
            </w:tcBorders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color w:val="262626"/>
                <w:sz w:val="19"/>
              </w:rPr>
              <w:t>+-------------------------------+            +-------------------------------+</w:t>
              <w:br/>
              <w:t>|          TodoItem             |            |          LoginModel           |</w:t>
              <w:br/>
              <w:t>+-------------------------------+            +-------------------------------+</w:t>
              <w:br/>
              <w:t>| + Id: int                     |            | + Username: string            |</w:t>
              <w:br/>
              <w:t>| + Name: string                |            | + Password: string            |</w:t>
              <w:br/>
              <w:t>| + IsComplete: bool            |            +-------------------------------+</w:t>
              <w:br/>
              <w:t>+-------------------------------+                           |</w:t>
              <w:br/>
              <w:t xml:space="preserve">              ^                                             | Used by</w:t>
              <w:br/>
              <w:t xml:space="preserve">              | Manages                                     v</w:t>
              <w:br/>
              <w:t>+-------------------------------+            +-------------------------------+</w:t>
              <w:br/>
              <w:t>|        TodoController         |            |         AuthController        |</w:t>
              <w:br/>
              <w:t>+-------------------------------+            +-------------------------------+</w:t>
              <w:br/>
              <w:t>| - TodoItems: List&lt;TodoItem&gt;   |            | - _configuration: IConfig     |</w:t>
              <w:br/>
              <w:t>+-------------------------------+            +-------------------------------+</w:t>
              <w:br/>
              <w:t>| + GetAll(): ActionResult      |            | + Login(model): IActionResult |</w:t>
              <w:br/>
              <w:t>| + Create(item): ActionResult  |            +-------------------------------+</w:t>
              <w:br/>
              <w:t>+-------------------------------+                           |</w:t>
              <w:br/>
              <w:t xml:space="preserve">              ^                                             |</w:t>
              <w:br/>
              <w:t xml:space="preserve">              | Inherits                                    | Inherits</w:t>
              <w:br/>
              <w:t xml:space="preserve">              +----------------------+----------------------+</w:t>
              <w:br/>
              <w:t xml:space="preserve">                                     |</w:t>
              <w:br/>
              <w:t xml:space="preserve">                                     v</w:t>
              <w:br/>
              <w:t xml:space="preserve">                       +---------------------------+</w:t>
              <w:br/>
              <w:t xml:space="preserve">                       |      ControllerBase       |</w:t>
              <w:br/>
              <w:t xml:space="preserve">                       +---------------------------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4472C4"/>
          <w:sz w:val="28"/>
        </w:rPr>
        <w:t>1.4 Sequence Diagram (Authenticated API Request)</w:t>
      </w:r>
    </w:p>
    <w:p>
      <w:pPr>
        <w:spacing w:after="120" w:line="276" w:lineRule="auto"/>
      </w:pPr>
      <w:r>
        <w:rPr>
          <w:rFonts w:ascii="Segoe UI" w:hAnsi="Segoe UI"/>
          <w:sz w:val="22"/>
        </w:rPr>
        <w:t>The sequence diagram illustrates the step-by-step interaction between the Client, AuthController, TodoController, and Database during authentication and data retrieval.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  <w:tcBorders>
              <w:top w:val="single" w:sz="4" w:space="0" w:color="D3D3D3"/>
              <w:left w:val="single" w:sz="24" w:space="0" w:color="4472C4"/>
              <w:bottom w:val="single" w:sz="4" w:space="0" w:color="D3D3D3"/>
              <w:right w:val="single" w:sz="4" w:space="0" w:color="D3D3D3"/>
            </w:tcBorders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color w:val="262626"/>
                <w:sz w:val="19"/>
              </w:rPr>
              <w:t>Client App           AuthController         TodoController         Database / Memory</w:t>
              <w:br/>
              <w:t xml:space="preserve">    |                      |                      |                     |</w:t>
              <w:br/>
              <w:t xml:space="preserve">    |-- POST /api/auth ---&gt;|                      |                     |</w:t>
              <w:br/>
              <w:t xml:space="preserve">    |   (Credentials)      |-- Validate Creds ---&gt;|                     |</w:t>
              <w:br/>
              <w:t xml:space="preserve">    |                      |-- Generate JWT -----&gt;|                     |</w:t>
              <w:br/>
              <w:t xml:space="preserve">    |&lt;-- Return JWT Token -|                      |                     |</w:t>
              <w:br/>
              <w:t xml:space="preserve">    |                      |                      |                     |</w:t>
              <w:br/>
              <w:t xml:space="preserve">    |-- GET /api/todo ----&gt;|                      |                     |</w:t>
              <w:br/>
              <w:t xml:space="preserve">    |   (Header: Bearer)   |                      |                     |</w:t>
              <w:br/>
              <w:t xml:space="preserve">    |                      |-- Validate Token ---&gt;|                     |</w:t>
              <w:br/>
              <w:t xml:space="preserve">    |                      |-- Query Data -------&gt;|--------------------&gt;|</w:t>
              <w:br/>
              <w:t xml:space="preserve">    |                      |                      |&lt;--- Return Dataset -|</w:t>
              <w:br/>
              <w:t xml:space="preserve">    |&lt;-- Return JSON 200 --|                      |                     |</w:t>
              <w:br/>
              <w:t xml:space="preserve">    |                      |                      |                     |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F4E79"/>
          <w:sz w:val="36"/>
        </w:rPr>
        <w:t>2. Core Architecture &amp; REST API Concepts</w:t>
      </w:r>
    </w:p>
    <w:p>
      <w:pPr>
        <w:spacing w:after="120" w:line="276" w:lineRule="auto"/>
      </w:pPr>
      <w:r>
        <w:rPr>
          <w:rFonts w:ascii="Segoe UI" w:hAnsi="Segoe UI"/>
          <w:sz w:val="22"/>
        </w:rPr>
        <w:t>ASP.NET Core is a cross-platform, high-performance, open-source framework for building modern, cloud-enabled web applications. REST APIs rely on stateless HTTP methods (GET, POST, PUT, DELETE) and JSON data formats.</w:t>
      </w:r>
    </w:p>
    <w:p>
      <w:pPr>
        <w:spacing w:after="120" w:line="276" w:lineRule="auto"/>
      </w:pPr>
      <w:r>
        <w:rPr>
          <w:rFonts w:ascii="Segoe UI" w:hAnsi="Segoe UI"/>
          <w:b/>
          <w:sz w:val="22"/>
        </w:rPr>
        <w:t xml:space="preserve">• Statelessness: </w:t>
      </w:r>
      <w:r>
        <w:rPr>
          <w:rFonts w:ascii="Segoe UI" w:hAnsi="Segoe UI"/>
          <w:sz w:val="22"/>
        </w:rPr>
        <w:t>Every HTTP request from client to server must contain all information required to process the request. No session state is retained on the server.</w:t>
      </w:r>
    </w:p>
    <w:p>
      <w:pPr>
        <w:spacing w:after="120" w:line="276" w:lineRule="auto"/>
      </w:pPr>
      <w:r>
        <w:rPr>
          <w:rFonts w:ascii="Segoe UI" w:hAnsi="Segoe UI"/>
          <w:b/>
          <w:sz w:val="22"/>
        </w:rPr>
        <w:t xml:space="preserve">• Resource-Based: </w:t>
      </w:r>
      <w:r>
        <w:rPr>
          <w:rFonts w:ascii="Segoe UI" w:hAnsi="Segoe UI"/>
          <w:sz w:val="22"/>
        </w:rPr>
        <w:t>Resources (e.g., TodoItem) are identified by URIs such as /api/todo.</w:t>
      </w:r>
    </w:p>
    <w:p>
      <w:pPr>
        <w:spacing w:after="120" w:line="276" w:lineRule="auto"/>
      </w:pPr>
      <w:r>
        <w:rPr>
          <w:rFonts w:ascii="Segoe UI" w:hAnsi="Segoe UI"/>
          <w:b/>
          <w:sz w:val="22"/>
        </w:rPr>
        <w:t xml:space="preserve">• Status Codes: </w:t>
      </w:r>
      <w:r>
        <w:rPr>
          <w:rFonts w:ascii="Segoe UI" w:hAnsi="Segoe UI"/>
          <w:sz w:val="22"/>
        </w:rPr>
        <w:t>Standard HTTP Status Codes: 200 OK, 201 Created, 400 Bad Request, 401 Unauthorized, 404 Not Found.</w:t>
      </w:r>
    </w:p>
    <w:p>
      <w:pPr>
        <w:keepNext/>
        <w:spacing w:before="320" w:after="120"/>
      </w:pPr>
      <w:r>
        <w:rPr>
          <w:rFonts w:ascii="Segoe UI" w:hAnsi="Segoe UI"/>
          <w:b/>
          <w:color w:val="1F4E79"/>
          <w:sz w:val="36"/>
        </w:rPr>
        <w:t>3. Project Setup &amp; Implementation</w:t>
      </w:r>
    </w:p>
    <w:p>
      <w:pPr>
        <w:keepNext/>
        <w:spacing w:before="320" w:after="120"/>
      </w:pPr>
      <w:r>
        <w:rPr>
          <w:rFonts w:ascii="Segoe UI" w:hAnsi="Segoe UI"/>
          <w:b/>
          <w:color w:val="4472C4"/>
          <w:sz w:val="28"/>
        </w:rPr>
        <w:t>Visual Studio Graphical UI Guide</w:t>
      </w:r>
    </w:p>
    <w:p>
      <w:pPr>
        <w:spacing w:after="120" w:line="276" w:lineRule="auto"/>
      </w:pPr>
      <w:r>
        <w:rPr>
          <w:rFonts w:ascii="Segoe UI" w:hAnsi="Segoe UI"/>
          <w:sz w:val="22"/>
        </w:rPr>
        <w:t>1. Open Visual Studio 2022 -&gt; Create a new project -&gt; Search 'Web API' -&gt; Select ASP.NET Core Web API.</w:t>
        <w:br/>
        <w:t>2. Configure project name (WebApplicationTest).</w:t>
        <w:br/>
        <w:t>3. In Additional Information: Select .NET 8.0 LTS, check Configure for HTTPS, check Use controllers, and check Enable OpenAPI support (Swagger).</w:t>
        <w:br/>
        <w:t>4. Click Create.</w:t>
      </w:r>
    </w:p>
    <w:p>
      <w:pPr>
        <w:keepNext/>
        <w:spacing w:before="320" w:after="120"/>
      </w:pPr>
      <w:r>
        <w:rPr>
          <w:rFonts w:ascii="Segoe UI" w:hAnsi="Segoe UI"/>
          <w:b/>
          <w:color w:val="4472C4"/>
          <w:sz w:val="28"/>
        </w:rPr>
        <w:t>Visual Studio Code CLI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  <w:tcBorders>
              <w:top w:val="single" w:sz="4" w:space="0" w:color="D3D3D3"/>
              <w:left w:val="single" w:sz="24" w:space="0" w:color="4472C4"/>
              <w:bottom w:val="single" w:sz="4" w:space="0" w:color="D3D3D3"/>
              <w:right w:val="single" w:sz="4" w:space="0" w:color="D3D3D3"/>
            </w:tcBorders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color w:val="262626"/>
                <w:sz w:val="19"/>
              </w:rPr>
              <w:t>dotnet new webapi -n WebApplicationVsCode --use-controllers</w:t>
              <w:br/>
              <w:t>cd WebApplicationVsCode</w:t>
              <w:br/>
              <w:t>code 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4472C4"/>
          <w:sz w:val="28"/>
        </w:rPr>
        <w:t>Server-Side Code Implementation</w:t>
      </w:r>
    </w:p>
    <w:p>
      <w:pPr>
        <w:spacing w:after="120" w:line="276" w:lineRule="auto"/>
      </w:pPr>
      <w:r>
        <w:rPr>
          <w:rFonts w:ascii="Segoe UI" w:hAnsi="Segoe UI"/>
          <w:b/>
          <w:sz w:val="22"/>
        </w:rPr>
        <w:t xml:space="preserve">1. </w:t>
      </w:r>
      <w:r>
        <w:rPr>
          <w:rFonts w:ascii="Segoe UI" w:hAnsi="Segoe UI"/>
          <w:sz w:val="22"/>
        </w:rPr>
        <w:t>Model Definition (Models/TodoItem.cs):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  <w:tcBorders>
              <w:top w:val="single" w:sz="4" w:space="0" w:color="D3D3D3"/>
              <w:left w:val="single" w:sz="24" w:space="0" w:color="4472C4"/>
              <w:bottom w:val="single" w:sz="4" w:space="0" w:color="D3D3D3"/>
              <w:right w:val="single" w:sz="4" w:space="0" w:color="D3D3D3"/>
            </w:tcBorders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color w:val="262626"/>
                <w:sz w:val="19"/>
              </w:rPr>
              <w:t>namespace WebApplicationTest.Models</w:t>
              <w:br/>
              <w:t>{</w:t>
              <w:br/>
              <w:t xml:space="preserve">    public class TodoItem</w:t>
              <w:br/>
              <w:t xml:space="preserve">    {</w:t>
              <w:br/>
              <w:t xml:space="preserve">        public int Id { get; set; }</w:t>
              <w:br/>
              <w:t xml:space="preserve">        public string Name { get; set; } = string.Empty;</w:t>
              <w:br/>
              <w:t xml:space="preserve">        public bool IsComplete { get; set; }</w:t>
              <w:br/>
              <w:t xml:space="preserve">    }</w:t>
              <w:br/>
              <w:t>}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Segoe UI" w:hAnsi="Segoe UI"/>
          <w:b/>
          <w:sz w:val="22"/>
        </w:rPr>
        <w:t xml:space="preserve">2. </w:t>
      </w:r>
      <w:r>
        <w:rPr>
          <w:rFonts w:ascii="Segoe UI" w:hAnsi="Segoe UI"/>
          <w:sz w:val="22"/>
        </w:rPr>
        <w:t>Program.cs Configuration: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  <w:tcBorders>
              <w:top w:val="single" w:sz="4" w:space="0" w:color="D3D3D3"/>
              <w:left w:val="single" w:sz="24" w:space="0" w:color="4472C4"/>
              <w:bottom w:val="single" w:sz="4" w:space="0" w:color="D3D3D3"/>
              <w:right w:val="single" w:sz="4" w:space="0" w:color="D3D3D3"/>
            </w:tcBorders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color w:val="262626"/>
                <w:sz w:val="19"/>
              </w:rPr>
              <w:t>var builder = WebApplication.CreateBuilder(args);</w:t>
              <w:br/>
              <w:t>builder.Services.AddControllers();</w:t>
              <w:br/>
              <w:t>builder.Services.AddEndpointsApiExplorer();</w:t>
              <w:br/>
              <w:t>builder.Services.AddSwaggerGen();</w:t>
              <w:br/>
              <w:br/>
              <w:t>var app = builder.Build();</w:t>
              <w:br/>
              <w:t>if (app.Environment.IsDevelopment())</w:t>
              <w:br/>
              <w:t>{</w:t>
              <w:br/>
              <w:t xml:space="preserve">    app.UseSwagger();</w:t>
              <w:br/>
              <w:t xml:space="preserve">    app.UseSwaggerUI();</w:t>
              <w:br/>
              <w:t>}</w:t>
              <w:br/>
              <w:t>app.UseHttpsRedirection();</w:t>
              <w:br/>
              <w:t>app.UseAuthorization();</w:t>
              <w:br/>
              <w:t>app.MapControllers();</w:t>
              <w:br/>
              <w:t>app.Run();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Segoe UI" w:hAnsi="Segoe UI"/>
          <w:b/>
          <w:sz w:val="22"/>
        </w:rPr>
        <w:t xml:space="preserve">3. </w:t>
      </w:r>
      <w:r>
        <w:rPr>
          <w:rFonts w:ascii="Segoe UI" w:hAnsi="Segoe UI"/>
          <w:sz w:val="22"/>
        </w:rPr>
        <w:t>Controller Implementation (Controllers/TodoController.cs):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  <w:tcBorders>
              <w:top w:val="single" w:sz="4" w:space="0" w:color="D3D3D3"/>
              <w:left w:val="single" w:sz="24" w:space="0" w:color="4472C4"/>
              <w:bottom w:val="single" w:sz="4" w:space="0" w:color="D3D3D3"/>
              <w:right w:val="single" w:sz="4" w:space="0" w:color="D3D3D3"/>
            </w:tcBorders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color w:val="262626"/>
                <w:sz w:val="19"/>
              </w:rPr>
              <w:t>using Microsoft.AspNetCore.Mvc;</w:t>
              <w:br/>
              <w:t>using WebApplicationTest.Models;</w:t>
              <w:br/>
              <w:br/>
              <w:t>namespace WebApplicationTest.Controllers</w:t>
              <w:br/>
              <w:t>{</w:t>
              <w:br/>
              <w:t xml:space="preserve">    [ApiController]</w:t>
              <w:br/>
              <w:t xml:space="preserve">    [Route("api/[controller]")]</w:t>
              <w:br/>
              <w:t xml:space="preserve">    public class TodoController : ControllerBase</w:t>
              <w:br/>
              <w:t xml:space="preserve">    {</w:t>
              <w:br/>
              <w:t xml:space="preserve">        private static readonly List&lt;TodoItem&gt; TodoItems = new();</w:t>
              <w:br/>
              <w:br/>
              <w:t xml:space="preserve">        [HttpGet]</w:t>
              <w:br/>
              <w:t xml:space="preserve">        public ActionResult&lt;IEnumerable&lt;TodoItem&gt;&gt; GetAll() =&gt; Ok(TodoItems);</w:t>
              <w:br/>
              <w:br/>
              <w:t xml:space="preserve">        [HttpPost]</w:t>
              <w:br/>
              <w:t xml:space="preserve">        public ActionResult&lt;TodoItem&gt; Create(TodoItem item)</w:t>
              <w:br/>
              <w:t xml:space="preserve">        {</w:t>
              <w:br/>
              <w:t xml:space="preserve">            TodoItems.Add(item);</w:t>
              <w:br/>
              <w:t xml:space="preserve">            return CreatedAtAction(nameof(GetAll), new { id = item.Id }, item);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F4E79"/>
          <w:sz w:val="36"/>
        </w:rPr>
        <w:t>4. Security &amp; JWT Authentication</w:t>
      </w:r>
    </w:p>
    <w:p>
      <w:pPr>
        <w:spacing w:after="120" w:line="276" w:lineRule="auto"/>
      </w:pPr>
      <w:r>
        <w:rPr>
          <w:rFonts w:ascii="Segoe UI" w:hAnsi="Segoe UI"/>
          <w:sz w:val="22"/>
        </w:rPr>
        <w:t>To secure endpoints, install Microsoft.AspNetCore.Authentication.JwtBearer and configure JWT validation parameters in Program.cs and appsettings.json.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  <w:tcBorders>
              <w:top w:val="single" w:sz="4" w:space="0" w:color="D3D3D3"/>
              <w:left w:val="single" w:sz="24" w:space="0" w:color="4472C4"/>
              <w:bottom w:val="single" w:sz="4" w:space="0" w:color="D3D3D3"/>
              <w:right w:val="single" w:sz="4" w:space="0" w:color="D3D3D3"/>
            </w:tcBorders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color w:val="262626"/>
                <w:sz w:val="19"/>
              </w:rPr>
              <w:t>dotnet add package Microsoft.AspNetCore.Authentication.JwtBearer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F4E79"/>
          <w:sz w:val="36"/>
        </w:rPr>
        <w:t>5. Hosting &amp; Client Integration (Angular / React)</w:t>
      </w:r>
    </w:p>
    <w:p>
      <w:pPr>
        <w:spacing w:after="120" w:line="276" w:lineRule="auto"/>
      </w:pPr>
      <w:r>
        <w:rPr>
          <w:rFonts w:ascii="Segoe UI" w:hAnsi="Segoe UI"/>
          <w:sz w:val="22"/>
        </w:rPr>
        <w:t>Publish via 'dotnet publish -c Release -o ./publish' and host on IIS with an Application Pool set to 'No Managed Code', or deploy via Docker containers to Azure.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